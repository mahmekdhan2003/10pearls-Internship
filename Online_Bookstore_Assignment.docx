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No. 1 – Requirement Analysis and User Story Writing</w:t>
      </w:r>
    </w:p>
    <w:p>
      <w:pPr>
        <w:pStyle w:val="Heading2"/>
      </w:pPr>
      <w:r>
        <w:t>Project Overview</w:t>
      </w:r>
    </w:p>
    <w:p>
      <w:r>
        <w:t>The client requires an Online Book Store to allow users to browse, search, and purchase books online. The system should provide a user-friendly interface, secure transactions, and account management features.</w:t>
      </w:r>
    </w:p>
    <w:p>
      <w:pPr>
        <w:pStyle w:val="Heading2"/>
      </w:pPr>
      <w:r>
        <w:t>1. Requirement Analysis</w:t>
      </w:r>
    </w:p>
    <w:p>
      <w:pPr>
        <w:pStyle w:val="Heading3"/>
      </w:pPr>
      <w:r>
        <w:t>1.1 Refined User Requirements</w:t>
      </w:r>
    </w:p>
    <w:p>
      <w:r>
        <w:t>Based on client needs, the refined requirements for the Online Book Store include:</w:t>
        <w:br/>
        <w:t>- Easy browsing of available books by categories, author, and genre.</w:t>
        <w:br/>
        <w:t>- Advanced search functionality with filters (price, rating, availability).</w:t>
        <w:br/>
        <w:t>- Secure user authentication and account management (profile, order history).</w:t>
        <w:br/>
        <w:t>- Smooth cart and checkout process with multiple payment options.</w:t>
        <w:br/>
        <w:t>- Personalized recommendations and wishlists.</w:t>
        <w:br/>
        <w:t>- Order tracking and email notifications.</w:t>
        <w:br/>
        <w:t>- Mobile-responsive design.</w:t>
      </w:r>
    </w:p>
    <w:p>
      <w:pPr>
        <w:pStyle w:val="Heading3"/>
      </w:pPr>
      <w:r>
        <w:t>1.2 Functional Requirements</w:t>
      </w:r>
    </w:p>
    <w:p>
      <w:r>
        <w:t>- User authentication (login, signup, logout).</w:t>
        <w:br/>
        <w:t>- Book catalog management (view, filter, sort).</w:t>
        <w:br/>
        <w:t>- Book search by title, author, genre, ISBN.</w:t>
        <w:br/>
        <w:t>- Shopping cart management (add, remove, update items).</w:t>
        <w:br/>
        <w:t>- Checkout process with multiple payment methods.</w:t>
        <w:br/>
        <w:t>- Order placement and tracking.</w:t>
        <w:br/>
        <w:t>- Wishlist and recommendations.</w:t>
        <w:br/>
        <w:t>- Admin panel for managing books, categories, and orders.</w:t>
      </w:r>
    </w:p>
    <w:p>
      <w:pPr>
        <w:pStyle w:val="Heading3"/>
      </w:pPr>
      <w:r>
        <w:t>1.3 Non-Functional Requirements</w:t>
      </w:r>
    </w:p>
    <w:p>
      <w:r>
        <w:t>- Performance: Pages should load within 3 seconds.</w:t>
        <w:br/>
        <w:t>- Security: Implement HTTPS, data encryption, and secure payment gateways.</w:t>
        <w:br/>
        <w:t>- Scalability: Support up to 100,000 users concurrently.</w:t>
        <w:br/>
        <w:t>- Availability: 99.9% uptime.</w:t>
        <w:br/>
        <w:t>- Usability: Responsive and intuitive UI.</w:t>
        <w:br/>
        <w:t>- Maintainability: Code should be modular and documented.</w:t>
        <w:br/>
        <w:t>- Compatibility: Should work on all modern browsers and devices.</w:t>
      </w:r>
    </w:p>
    <w:p>
      <w:pPr>
        <w:pStyle w:val="Heading2"/>
      </w:pPr>
      <w:r>
        <w:t>2. User Stories in Gherkin Format</w:t>
      </w:r>
    </w:p>
    <w:p>
      <w:pPr>
        <w:pStyle w:val="Heading3"/>
      </w:pPr>
      <w:r>
        <w:t>User Authentication</w:t>
      </w:r>
    </w:p>
    <w:p>
      <w:r>
        <w:t>Feature: User Login</w:t>
        <w:br/>
        <w:t xml:space="preserve">  Scenario: Successful Login</w:t>
        <w:br/>
        <w:t xml:space="preserve">    Given a registered user with a valid account</w:t>
        <w:br/>
        <w:t xml:space="preserve">    When they enter correct username and password</w:t>
        <w:br/>
        <w:t xml:space="preserve">    Then they should be redirected to their dashboard</w:t>
        <w:br/>
        <w:t xml:space="preserve">    And see their account information</w:t>
      </w:r>
    </w:p>
    <w:p>
      <w:pPr>
        <w:pStyle w:val="Heading3"/>
      </w:pPr>
      <w:r>
        <w:t>Book Search</w:t>
      </w:r>
    </w:p>
    <w:p>
      <w:r>
        <w:t>Feature: Book Search</w:t>
        <w:br/>
        <w:t xml:space="preserve">  Scenario: Search by Title</w:t>
        <w:br/>
        <w:t xml:space="preserve">    Given the user is on the search page</w:t>
        <w:br/>
        <w:t xml:space="preserve">    When they search for 'Harry Potter'</w:t>
        <w:br/>
        <w:t xml:space="preserve">    Then they should see a list of books with 'Harry Potter' in the title</w:t>
      </w:r>
    </w:p>
    <w:p>
      <w:pPr>
        <w:pStyle w:val="Heading3"/>
      </w:pPr>
      <w:r>
        <w:t>Shopping Cart</w:t>
      </w:r>
    </w:p>
    <w:p>
      <w:r>
        <w:t>Feature: Shopping Cart</w:t>
        <w:br/>
        <w:t xml:space="preserve">  Scenario: Add Item to Cart</w:t>
        <w:br/>
        <w:t xml:space="preserve">    Given the user is viewing a book</w:t>
        <w:br/>
        <w:t xml:space="preserve">    When they click 'Add to Cart'</w:t>
        <w:br/>
        <w:t xml:space="preserve">    Then the book should be added to their cart</w:t>
        <w:br/>
        <w:t xml:space="preserve">    And the cart count should increase by 1</w:t>
      </w:r>
    </w:p>
    <w:p>
      <w:pPr>
        <w:pStyle w:val="Heading3"/>
      </w:pPr>
      <w:r>
        <w:t>Checkout</w:t>
      </w:r>
    </w:p>
    <w:p>
      <w:r>
        <w:t>Feature: Checkout</w:t>
        <w:br/>
        <w:t xml:space="preserve">  Scenario: Successful Checkout</w:t>
        <w:br/>
        <w:t xml:space="preserve">    Given the user has items in their cart</w:t>
        <w:br/>
        <w:t xml:space="preserve">    When they proceed to checkout and enter valid payment details</w:t>
        <w:br/>
        <w:t xml:space="preserve">    Then the order should be placed successfully</w:t>
        <w:br/>
        <w:t xml:space="preserve">    And the user should receive a confirmation email</w:t>
      </w:r>
    </w:p>
    <w:p>
      <w:pPr>
        <w:pStyle w:val="Heading2"/>
      </w:pPr>
      <w:r>
        <w:t>3. Sprint Planning (6 Weeks)</w:t>
      </w:r>
    </w:p>
    <w:p>
      <w:pPr>
        <w:pStyle w:val="Heading3"/>
      </w:pPr>
      <w:r>
        <w:t>Sprint 1 (Weeks 1-2)</w:t>
      </w:r>
    </w:p>
    <w:p>
      <w:r>
        <w:t>- Setup development environment and project repository.</w:t>
        <w:br/>
        <w:t>- Design database schema.</w:t>
        <w:br/>
        <w:t>- Implement user authentication (login, signup, logout).</w:t>
        <w:br/>
        <w:t>- Build homepage and basic book catalog view.</w:t>
        <w:br/>
        <w:t>- Basic search functionality.</w:t>
      </w:r>
    </w:p>
    <w:p>
      <w:pPr>
        <w:pStyle w:val="Heading3"/>
      </w:pPr>
      <w:r>
        <w:t>Sprint 2 (Weeks 3-4)</w:t>
      </w:r>
    </w:p>
    <w:p>
      <w:r>
        <w:t>- Implement advanced search with filters.</w:t>
        <w:br/>
        <w:t>- Develop shopping cart functionality.</w:t>
        <w:br/>
        <w:t>- Implement wishlist and recommendations.</w:t>
        <w:br/>
        <w:t>- Integrate order placement and checkout process.</w:t>
        <w:br/>
        <w:t>- Secure payment gateway integration.</w:t>
      </w:r>
    </w:p>
    <w:p>
      <w:pPr>
        <w:pStyle w:val="Heading3"/>
      </w:pPr>
      <w:r>
        <w:t>Sprint 3 (Weeks 5-6)</w:t>
      </w:r>
    </w:p>
    <w:p>
      <w:r>
        <w:t>- Implement order tracking and email notifications.</w:t>
        <w:br/>
        <w:t>- Build admin panel for managing catalog and orders.</w:t>
        <w:br/>
        <w:t>- Optimize performance and security.</w:t>
        <w:br/>
        <w:t>- Conduct usability testing.</w:t>
        <w:br/>
        <w:t>- Final bug fixes and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